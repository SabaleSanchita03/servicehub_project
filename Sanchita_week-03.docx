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5FA6" w14:textId="77777777" w:rsidR="00802546" w:rsidRDefault="00000000">
      <w:pPr>
        <w:pStyle w:val="Heading1"/>
        <w:jc w:val="center"/>
      </w:pPr>
      <w:r>
        <w:t>WEEK 3 PROJECT REPORT</w:t>
      </w:r>
    </w:p>
    <w:p w14:paraId="504F4F5A" w14:textId="0630F3F1" w:rsidR="00802546" w:rsidRDefault="00000000">
      <w:r>
        <w:t>Project Title: ServiceHub – Multi-Vendor Service Booking Platform</w:t>
      </w:r>
      <w:r>
        <w:br/>
        <w:t>Internship Organization: UCT</w:t>
      </w:r>
      <w:r>
        <w:br/>
        <w:t xml:space="preserve">Intern Name: </w:t>
      </w:r>
      <w:r w:rsidR="00AF5B1C">
        <w:t>Sanchita</w:t>
      </w:r>
      <w:r>
        <w:t xml:space="preserve"> </w:t>
      </w:r>
      <w:proofErr w:type="spellStart"/>
      <w:r>
        <w:t>Sabale</w:t>
      </w:r>
      <w:proofErr w:type="spellEnd"/>
      <w:r>
        <w:br/>
        <w:t>Week: 3</w:t>
      </w:r>
      <w:r>
        <w:br/>
        <w:t>Domain: Full Stack Web Development</w:t>
      </w:r>
    </w:p>
    <w:p w14:paraId="0DA406B1" w14:textId="77777777" w:rsidR="00802546" w:rsidRDefault="00000000">
      <w:pPr>
        <w:pStyle w:val="Heading2"/>
      </w:pPr>
      <w:r>
        <w:t>1. Introduction</w:t>
      </w:r>
    </w:p>
    <w:p w14:paraId="68A1635B" w14:textId="77777777" w:rsidR="00802546" w:rsidRDefault="00000000">
      <w:r>
        <w:t>During Week 3 of my Full Stack Development Internship at UCT, I focused on developing the core backend and frontend modules of the ServiceHub platform. The goal was to design and implement a functional multi-vendor service booking system with secure authentication, role-based access control, and dynamic dashboard functionality.</w:t>
      </w:r>
    </w:p>
    <w:p w14:paraId="126D7699" w14:textId="77777777" w:rsidR="00802546" w:rsidRDefault="00000000">
      <w:pPr>
        <w:pStyle w:val="Heading2"/>
      </w:pPr>
      <w:r>
        <w:t>2. Objectives of Week 3</w:t>
      </w:r>
    </w:p>
    <w:p w14:paraId="0C6B8B93" w14:textId="77777777" w:rsidR="00802546" w:rsidRDefault="00000000">
      <w:r>
        <w:t>• Design relational database schema</w:t>
      </w:r>
    </w:p>
    <w:p w14:paraId="14D63E87" w14:textId="77777777" w:rsidR="00802546" w:rsidRDefault="00000000">
      <w:r>
        <w:t>• Implement role-based authentication system</w:t>
      </w:r>
    </w:p>
    <w:p w14:paraId="7A297664" w14:textId="77777777" w:rsidR="00802546" w:rsidRDefault="00000000">
      <w:r>
        <w:t>• Develop Customer, Merchant, and Admin modules</w:t>
      </w:r>
    </w:p>
    <w:p w14:paraId="23AFC0C2" w14:textId="77777777" w:rsidR="00802546" w:rsidRDefault="00000000">
      <w:r>
        <w:t>• Implement service management system</w:t>
      </w:r>
    </w:p>
    <w:p w14:paraId="288291A5" w14:textId="77777777" w:rsidR="00802546" w:rsidRDefault="00000000">
      <w:r>
        <w:t>• Create booking and appointment workflow</w:t>
      </w:r>
    </w:p>
    <w:p w14:paraId="341A1F24" w14:textId="77777777" w:rsidR="00802546" w:rsidRDefault="00000000">
      <w:r>
        <w:t>• Integrate Razorpay payment gateway</w:t>
      </w:r>
    </w:p>
    <w:p w14:paraId="69296465" w14:textId="77777777" w:rsidR="00802546" w:rsidRDefault="00000000">
      <w:pPr>
        <w:pStyle w:val="Heading2"/>
      </w:pPr>
      <w:r>
        <w:t>3. Work Completed</w:t>
      </w:r>
    </w:p>
    <w:p w14:paraId="73FD58FF" w14:textId="77777777" w:rsidR="00802546" w:rsidRDefault="00000000">
      <w:pPr>
        <w:pStyle w:val="Heading3"/>
      </w:pPr>
      <w:r>
        <w:t>3.1 Database Design &amp; Implementation</w:t>
      </w:r>
    </w:p>
    <w:p w14:paraId="594C1477" w14:textId="77777777" w:rsidR="00802546" w:rsidRDefault="00000000">
      <w:r>
        <w:t>Designed and implemented relational tables including users, merchants, services, orders, appointments, and reviews. Established proper foreign key relationships to maintain data integrity and consistency.</w:t>
      </w:r>
    </w:p>
    <w:p w14:paraId="30BEC706" w14:textId="4C1A9B61" w:rsidR="00AF5B1C" w:rsidRDefault="00AF5B1C">
      <w:r w:rsidRPr="00AF5B1C">
        <w:lastRenderedPageBreak/>
        <w:drawing>
          <wp:inline distT="0" distB="0" distL="0" distR="0" wp14:anchorId="33C7C88F" wp14:editId="6970E986">
            <wp:extent cx="5486400" cy="3084830"/>
            <wp:effectExtent l="0" t="0" r="0" b="1270"/>
            <wp:docPr id="16283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3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ED60" w14:textId="77777777" w:rsidR="00802546" w:rsidRDefault="00000000">
      <w:pPr>
        <w:pStyle w:val="Heading3"/>
      </w:pPr>
      <w:r>
        <w:t>3.2 Role-Based Authentication System</w:t>
      </w:r>
    </w:p>
    <w:p w14:paraId="3E6C9E6F" w14:textId="6806E1C9" w:rsidR="00AF5B1C" w:rsidRDefault="00000000">
      <w:r>
        <w:t>Implemented secure login and session management using PHP sessions. Created separate dashboards for Customer, Merchant, and Admin roles.</w:t>
      </w:r>
    </w:p>
    <w:p w14:paraId="002B1067" w14:textId="4429CE6A" w:rsidR="00AF5B1C" w:rsidRDefault="00AF5B1C">
      <w:r>
        <w:t>Merchant dashboard----</w:t>
      </w:r>
      <w:r>
        <w:sym w:font="Wingdings" w:char="F0E0"/>
      </w:r>
    </w:p>
    <w:p w14:paraId="30C0F5D7" w14:textId="0A9CB674" w:rsidR="00AF5B1C" w:rsidRDefault="00AF5B1C">
      <w:r w:rsidRPr="00AF5B1C">
        <w:lastRenderedPageBreak/>
        <w:drawing>
          <wp:inline distT="0" distB="0" distL="0" distR="0" wp14:anchorId="391029E0" wp14:editId="06B9CC72">
            <wp:extent cx="5486400" cy="4693285"/>
            <wp:effectExtent l="0" t="0" r="0" b="0"/>
            <wp:docPr id="16159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6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B5E" w14:textId="77777777" w:rsidR="00AF5B1C" w:rsidRDefault="00AF5B1C"/>
    <w:p w14:paraId="10598306" w14:textId="73B2FD27" w:rsidR="00AF5B1C" w:rsidRDefault="00AF5B1C">
      <w:r>
        <w:t>Customer dashboard---</w:t>
      </w:r>
      <w:r>
        <w:sym w:font="Wingdings" w:char="F0E0"/>
      </w:r>
    </w:p>
    <w:p w14:paraId="14AFE567" w14:textId="0BCECF86" w:rsidR="00AF5B1C" w:rsidRDefault="00AF5B1C">
      <w:r w:rsidRPr="00AF5B1C">
        <w:lastRenderedPageBreak/>
        <w:drawing>
          <wp:inline distT="0" distB="0" distL="0" distR="0" wp14:anchorId="17FBFF5B" wp14:editId="51A37BCC">
            <wp:extent cx="5486400" cy="4693285"/>
            <wp:effectExtent l="0" t="0" r="0" b="0"/>
            <wp:docPr id="19488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F361" w14:textId="77777777" w:rsidR="00AF5B1C" w:rsidRDefault="00AF5B1C"/>
    <w:p w14:paraId="6A1471E7" w14:textId="33940C90" w:rsidR="00AF5B1C" w:rsidRDefault="00AF5B1C">
      <w:r>
        <w:t>Admin login-</w:t>
      </w:r>
      <w:r>
        <w:sym w:font="Wingdings" w:char="F0E0"/>
      </w:r>
    </w:p>
    <w:p w14:paraId="1347F496" w14:textId="5F4FA428" w:rsidR="00AF5B1C" w:rsidRDefault="00AF5B1C">
      <w:r w:rsidRPr="00AF5B1C">
        <w:lastRenderedPageBreak/>
        <w:drawing>
          <wp:inline distT="0" distB="0" distL="0" distR="0" wp14:anchorId="0D598972" wp14:editId="674A74A7">
            <wp:extent cx="5486400" cy="4693285"/>
            <wp:effectExtent l="0" t="0" r="0" b="0"/>
            <wp:docPr id="15345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85D" w14:textId="77777777" w:rsidR="00AF5B1C" w:rsidRDefault="00AF5B1C"/>
    <w:p w14:paraId="3A978F86" w14:textId="7E317E4B" w:rsidR="00AF5B1C" w:rsidRDefault="00AF5B1C">
      <w:r>
        <w:t>Admin dashboard</w:t>
      </w:r>
      <w:r>
        <w:sym w:font="Wingdings" w:char="F0E0"/>
      </w:r>
    </w:p>
    <w:p w14:paraId="5EC389B4" w14:textId="457077F2" w:rsidR="00AF5B1C" w:rsidRDefault="00AF5B1C">
      <w:r w:rsidRPr="00AF5B1C">
        <w:lastRenderedPageBreak/>
        <w:drawing>
          <wp:inline distT="0" distB="0" distL="0" distR="0" wp14:anchorId="06B666EB" wp14:editId="450740FF">
            <wp:extent cx="5486400" cy="4693285"/>
            <wp:effectExtent l="0" t="0" r="0" b="0"/>
            <wp:docPr id="99508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4051" w14:textId="77777777" w:rsidR="00802546" w:rsidRDefault="00000000">
      <w:pPr>
        <w:pStyle w:val="Heading3"/>
      </w:pPr>
      <w:r>
        <w:t>3.3 Merchant Module Development</w:t>
      </w:r>
    </w:p>
    <w:p w14:paraId="02E33B8C" w14:textId="77777777" w:rsidR="00802546" w:rsidRDefault="00000000">
      <w:r>
        <w:t>Developed merchant dashboard including service management, order tracking, earnings overview, and booking status updates.</w:t>
      </w:r>
    </w:p>
    <w:p w14:paraId="62700E59" w14:textId="77777777" w:rsidR="00802546" w:rsidRDefault="00000000">
      <w:pPr>
        <w:pStyle w:val="Heading3"/>
      </w:pPr>
      <w:r>
        <w:t>3.4 Customer Module Development</w:t>
      </w:r>
    </w:p>
    <w:p w14:paraId="7FE357C7" w14:textId="77777777" w:rsidR="00802546" w:rsidRDefault="00000000">
      <w:r>
        <w:t>Implemented service browsing, booking system, appointment scheduling, and online payment integration for customers.</w:t>
      </w:r>
    </w:p>
    <w:p w14:paraId="483F52A9" w14:textId="77777777" w:rsidR="00AF5B1C" w:rsidRDefault="00AF5B1C"/>
    <w:p w14:paraId="4CEBA78D" w14:textId="77777777" w:rsidR="00AF5B1C" w:rsidRDefault="00AF5B1C"/>
    <w:p w14:paraId="79E38684" w14:textId="77777777" w:rsidR="00AF5B1C" w:rsidRDefault="00AF5B1C"/>
    <w:p w14:paraId="7A5D785D" w14:textId="77777777" w:rsidR="00AF5B1C" w:rsidRDefault="00AF5B1C"/>
    <w:p w14:paraId="0DD8C476" w14:textId="77777777" w:rsidR="00AF5B1C" w:rsidRDefault="00AF5B1C"/>
    <w:p w14:paraId="1A760C93" w14:textId="77777777" w:rsidR="00AF5B1C" w:rsidRDefault="00AF5B1C"/>
    <w:p w14:paraId="107788F9" w14:textId="4FF58ED9" w:rsidR="00AF5B1C" w:rsidRDefault="00AF5B1C">
      <w:r>
        <w:lastRenderedPageBreak/>
        <w:t>service browsing</w:t>
      </w:r>
      <w:r>
        <w:t>-</w:t>
      </w:r>
      <w:r>
        <w:sym w:font="Wingdings" w:char="F0E0"/>
      </w:r>
    </w:p>
    <w:p w14:paraId="1739651D" w14:textId="42A8F607" w:rsidR="00AF5B1C" w:rsidRDefault="00AF5B1C">
      <w:r w:rsidRPr="00AF5B1C">
        <w:drawing>
          <wp:inline distT="0" distB="0" distL="0" distR="0" wp14:anchorId="66F34C53" wp14:editId="29BDEFD1">
            <wp:extent cx="5486400" cy="4693285"/>
            <wp:effectExtent l="0" t="0" r="0" b="0"/>
            <wp:docPr id="13968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93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A14B" w14:textId="1831F016" w:rsidR="00AF5B1C" w:rsidRDefault="00AF5B1C">
      <w:r>
        <w:t>booking system</w:t>
      </w:r>
      <w:r>
        <w:t xml:space="preserve"> and</w:t>
      </w:r>
      <w:r>
        <w:t xml:space="preserve"> appointment scheduling</w:t>
      </w:r>
      <w:r>
        <w:t>--</w:t>
      </w:r>
      <w:r>
        <w:sym w:font="Wingdings" w:char="F0E0"/>
      </w:r>
    </w:p>
    <w:p w14:paraId="585EE301" w14:textId="38A7E793" w:rsidR="00AF5B1C" w:rsidRDefault="00AF5B1C">
      <w:r w:rsidRPr="00AF5B1C">
        <w:lastRenderedPageBreak/>
        <w:drawing>
          <wp:inline distT="0" distB="0" distL="0" distR="0" wp14:anchorId="1C6BCD25" wp14:editId="3A5DFF0B">
            <wp:extent cx="5486400" cy="4693285"/>
            <wp:effectExtent l="0" t="0" r="0" b="0"/>
            <wp:docPr id="5483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3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405" w14:textId="77777777" w:rsidR="00AF5B1C" w:rsidRDefault="00AF5B1C"/>
    <w:p w14:paraId="746BA444" w14:textId="7CE40CE4" w:rsidR="00AF5B1C" w:rsidRDefault="00AF5B1C">
      <w:r>
        <w:t>online payment integration</w:t>
      </w:r>
      <w:r w:rsidR="00451A9F">
        <w:t>-</w:t>
      </w:r>
      <w:r w:rsidR="00451A9F">
        <w:sym w:font="Wingdings" w:char="F0E0"/>
      </w:r>
    </w:p>
    <w:p w14:paraId="11EDAB50" w14:textId="69D04D96" w:rsidR="00AF5B1C" w:rsidRDefault="00451A9F">
      <w:r w:rsidRPr="00451A9F">
        <w:lastRenderedPageBreak/>
        <w:drawing>
          <wp:inline distT="0" distB="0" distL="0" distR="0" wp14:anchorId="63B7A008" wp14:editId="6A85E4B9">
            <wp:extent cx="5486400" cy="4693285"/>
            <wp:effectExtent l="0" t="0" r="0" b="0"/>
            <wp:docPr id="5829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1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7044" w14:textId="77777777" w:rsidR="00802546" w:rsidRDefault="00000000">
      <w:pPr>
        <w:pStyle w:val="Heading3"/>
      </w:pPr>
      <w:r>
        <w:t>3.5 Payment Gateway Integration</w:t>
      </w:r>
    </w:p>
    <w:p w14:paraId="7EFECE05" w14:textId="77777777" w:rsidR="00802546" w:rsidRDefault="00000000">
      <w:r>
        <w:t>Integrated Razorpay payment gateway to enable secure online transactions, including payment verification and transaction tracking.</w:t>
      </w:r>
    </w:p>
    <w:p w14:paraId="54B9B57C" w14:textId="3843081E" w:rsidR="00451A9F" w:rsidRDefault="00451A9F">
      <w:r w:rsidRPr="00451A9F">
        <w:lastRenderedPageBreak/>
        <w:drawing>
          <wp:inline distT="0" distB="0" distL="0" distR="0" wp14:anchorId="7E9B3951" wp14:editId="17D82072">
            <wp:extent cx="5486400" cy="4693285"/>
            <wp:effectExtent l="0" t="0" r="0" b="0"/>
            <wp:docPr id="195794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0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968C" w14:textId="77777777" w:rsidR="00802546" w:rsidRDefault="00000000">
      <w:pPr>
        <w:pStyle w:val="Heading3"/>
      </w:pPr>
      <w:r>
        <w:t>3.6 Admin Panel Development</w:t>
      </w:r>
    </w:p>
    <w:p w14:paraId="7FC62EBB" w14:textId="77777777" w:rsidR="00802546" w:rsidRDefault="00000000">
      <w:r>
        <w:t>Developed admin panel to manage users, merchants, and platform orders with centralized control.</w:t>
      </w:r>
    </w:p>
    <w:p w14:paraId="0A7D41CD" w14:textId="2A23D182" w:rsidR="00451A9F" w:rsidRDefault="00451A9F">
      <w:r>
        <w:t>Manage users ----------</w:t>
      </w:r>
      <w:r>
        <w:sym w:font="Wingdings" w:char="F0E0"/>
      </w:r>
    </w:p>
    <w:p w14:paraId="74B4602E" w14:textId="456921F8" w:rsidR="00451A9F" w:rsidRDefault="00451A9F">
      <w:r w:rsidRPr="00451A9F">
        <w:drawing>
          <wp:inline distT="0" distB="0" distL="0" distR="0" wp14:anchorId="6E9B7FE0" wp14:editId="427609F7">
            <wp:extent cx="5486400" cy="2305050"/>
            <wp:effectExtent l="0" t="0" r="0" b="0"/>
            <wp:docPr id="18076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9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7E62" w14:textId="77777777" w:rsidR="00451A9F" w:rsidRDefault="00451A9F">
      <w:pPr>
        <w:pStyle w:val="Heading2"/>
      </w:pPr>
    </w:p>
    <w:p w14:paraId="70FBACC6" w14:textId="1AD3D26E" w:rsidR="00802546" w:rsidRDefault="00451A9F">
      <w:pPr>
        <w:pStyle w:val="Heading2"/>
      </w:pPr>
      <w:r w:rsidRPr="00451A9F">
        <w:drawing>
          <wp:inline distT="0" distB="0" distL="0" distR="0" wp14:anchorId="16B7F399" wp14:editId="2A08FAB7">
            <wp:extent cx="5486400" cy="4693285"/>
            <wp:effectExtent l="0" t="0" r="0" b="0"/>
            <wp:docPr id="154732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28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A9F">
        <w:t xml:space="preserve"> </w:t>
      </w:r>
      <w:r w:rsidR="00000000">
        <w:t>4. Technologies Used</w:t>
      </w:r>
    </w:p>
    <w:p w14:paraId="0220170D" w14:textId="77777777" w:rsidR="00802546" w:rsidRDefault="00000000">
      <w:r>
        <w:t>Frontend: HTML5, CSS3, Bootstrap 5, JavaScript</w:t>
      </w:r>
    </w:p>
    <w:p w14:paraId="24210F96" w14:textId="77777777" w:rsidR="00802546" w:rsidRDefault="00000000">
      <w:r>
        <w:t>Backend: PHP (Core PHP)</w:t>
      </w:r>
    </w:p>
    <w:p w14:paraId="235FBA5F" w14:textId="77777777" w:rsidR="00802546" w:rsidRDefault="00000000">
      <w:r>
        <w:t>Database: MySQL</w:t>
      </w:r>
    </w:p>
    <w:p w14:paraId="2A7DA6EE" w14:textId="77777777" w:rsidR="00802546" w:rsidRDefault="00000000">
      <w:r>
        <w:t>Payment Integration: Razorpay</w:t>
      </w:r>
    </w:p>
    <w:p w14:paraId="3179B8D3" w14:textId="77777777" w:rsidR="00802546" w:rsidRDefault="00000000">
      <w:r>
        <w:t>Environment: XAMPP</w:t>
      </w:r>
    </w:p>
    <w:p w14:paraId="25B4519E" w14:textId="77777777" w:rsidR="00802546" w:rsidRDefault="00000000">
      <w:r>
        <w:t>Version Control: Git &amp; GitHub</w:t>
      </w:r>
    </w:p>
    <w:p w14:paraId="11ABE182" w14:textId="77777777" w:rsidR="00802546" w:rsidRDefault="00000000">
      <w:pPr>
        <w:pStyle w:val="Heading2"/>
      </w:pPr>
      <w:r>
        <w:t>5. Challenges Faced</w:t>
      </w:r>
    </w:p>
    <w:p w14:paraId="09F6FA2B" w14:textId="77777777" w:rsidR="00802546" w:rsidRDefault="00000000">
      <w:r>
        <w:t>• Handling relational data consistency</w:t>
      </w:r>
      <w:r>
        <w:br/>
        <w:t>• Managing session-based role authentication</w:t>
      </w:r>
      <w:r>
        <w:br/>
        <w:t>• Debugging payment verification logic</w:t>
      </w:r>
      <w:r>
        <w:br/>
        <w:t>• Structuring optimized SQL JOIN queries</w:t>
      </w:r>
    </w:p>
    <w:p w14:paraId="62E7F11A" w14:textId="77777777" w:rsidR="00802546" w:rsidRDefault="00000000">
      <w:pPr>
        <w:pStyle w:val="Heading2"/>
      </w:pPr>
      <w:r>
        <w:lastRenderedPageBreak/>
        <w:t>6. Key Learnings</w:t>
      </w:r>
    </w:p>
    <w:p w14:paraId="6C885DEB" w14:textId="7E3B42BB" w:rsidR="00802546" w:rsidRDefault="00000000">
      <w:r>
        <w:t>• Practical understanding of relational database design</w:t>
      </w:r>
      <w:r>
        <w:br/>
        <w:t>• Role-based access control implementation</w:t>
      </w:r>
      <w:r>
        <w:br/>
        <w:t>• Secure payment gateway integration</w:t>
      </w:r>
      <w:r>
        <w:br/>
        <w:t>• Backend debugging and optimization</w:t>
      </w:r>
    </w:p>
    <w:p w14:paraId="4687FBC7" w14:textId="77777777" w:rsidR="00802546" w:rsidRDefault="00000000">
      <w:pPr>
        <w:pStyle w:val="Heading2"/>
      </w:pPr>
      <w:r>
        <w:t>8. Conclusion</w:t>
      </w:r>
    </w:p>
    <w:p w14:paraId="69D2E16C" w14:textId="77777777" w:rsidR="00802546" w:rsidRDefault="00000000">
      <w:r>
        <w:t>By the end of Week 3, the core functionality of the ServiceHub platform was successfully implemented. The system supported multi-role login, service management, booking flow, and secure payment integration.</w:t>
      </w:r>
    </w:p>
    <w:sectPr w:rsidR="008025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925736">
    <w:abstractNumId w:val="8"/>
  </w:num>
  <w:num w:numId="2" w16cid:durableId="739789265">
    <w:abstractNumId w:val="6"/>
  </w:num>
  <w:num w:numId="3" w16cid:durableId="342704016">
    <w:abstractNumId w:val="5"/>
  </w:num>
  <w:num w:numId="4" w16cid:durableId="691031447">
    <w:abstractNumId w:val="4"/>
  </w:num>
  <w:num w:numId="5" w16cid:durableId="703100023">
    <w:abstractNumId w:val="7"/>
  </w:num>
  <w:num w:numId="6" w16cid:durableId="169953187">
    <w:abstractNumId w:val="3"/>
  </w:num>
  <w:num w:numId="7" w16cid:durableId="55319563">
    <w:abstractNumId w:val="2"/>
  </w:num>
  <w:num w:numId="8" w16cid:durableId="1928004773">
    <w:abstractNumId w:val="1"/>
  </w:num>
  <w:num w:numId="9" w16cid:durableId="53585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A9F"/>
    <w:rsid w:val="00586A82"/>
    <w:rsid w:val="00802546"/>
    <w:rsid w:val="00AA1D8D"/>
    <w:rsid w:val="00AF5B1C"/>
    <w:rsid w:val="00B47730"/>
    <w:rsid w:val="00B73F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A8E74"/>
  <w14:defaultImageDpi w14:val="300"/>
  <w15:docId w15:val="{66F56EC5-452A-43FE-81F2-B11D1F30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2026-02-19T19:45:00Z</dcterms:created>
  <dcterms:modified xsi:type="dcterms:W3CDTF">2026-02-19T19:45:00Z</dcterms:modified>
  <cp:category/>
</cp:coreProperties>
</file>